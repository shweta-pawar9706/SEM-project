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Harshit Rathour</w:t>
      </w:r>
    </w:p>
    <w:p>
      <w:pPr>
        <w:jc w:val="center"/>
      </w:pPr>
      <w:r>
        <w:t>Email: harshitrathour100@gmail.com  |  Phone: 7709985772  |  Location: Pune, Maharashtra</w:t>
      </w:r>
    </w:p>
    <w:p/>
    <w:p>
      <w:pPr>
        <w:pStyle w:val="Heading1"/>
      </w:pPr>
      <w:r>
        <w:t>Summary</w:t>
      </w:r>
    </w:p>
    <w:p>
      <w:r>
        <w:t>I am currently pursuing a B.Tech in Computer Engineering at AISSMS Institute of Information Technology. I specialize in full-stack development with a focus on 4.0 technologies.</w:t>
      </w:r>
    </w:p>
    <w:p>
      <w:pPr>
        <w:pStyle w:val="Heading1"/>
      </w:pPr>
      <w:r>
        <w:t>Skills</w:t>
      </w:r>
    </w:p>
    <w:p>
      <w:r>
        <w:t>JavaScript, React, Node.js, Express.js, MongoDB, SQL, Git, Python, HTML, CSS, C++, Java, UX Design, UI Design, Responsive Web Design, Project Management</w:t>
      </w:r>
    </w:p>
    <w:p>
      <w:pPr>
        <w:pStyle w:val="Heading1"/>
      </w:pPr>
      <w:r>
        <w:t>Education</w:t>
      </w:r>
    </w:p>
    <w:p>
      <w:r>
        <w:t>B.Tech in Computer Engineering - AISSMS Institute of Information Technology, Pune - Aug 2024</w:t>
      </w:r>
    </w:p>
    <w:p>
      <w:r>
        <w:t>HSC 63% - Don Bosco, Pune - Feb 2024</w:t>
      </w:r>
    </w:p>
    <w:p>
      <w:r>
        <w:t>SSC 80% - S.S English Medium School, Pune - Mar 2022</w:t>
      </w:r>
    </w:p>
    <w:p>
      <w:pPr>
        <w:pStyle w:val="Heading1"/>
      </w:pPr>
      <w:r>
        <w:t>Experience</w:t>
      </w:r>
    </w:p>
    <w:p>
      <w:r>
        <w:t>Web Developer Internship - Codsoft, Pune - Jun 2025 to Jul 2025</w:t>
      </w:r>
    </w:p>
    <w:p>
      <w:r>
        <w:t>Implemented responsive design principles to enhance user experience across multiple devices.</w:t>
      </w:r>
    </w:p>
    <w:p>
      <w:r>
        <w:t>Successfully launched multiple websites exceeding client expectations.</w:t>
      </w:r>
    </w:p>
    <w:p>
      <w:r>
        <w:t>Developed custom WordPress themes and plugins to meet specific client requirements.</w:t>
      </w:r>
    </w:p>
    <w:p>
      <w:pPr>
        <w:pStyle w:val="Heading1"/>
      </w:pPr>
      <w:r>
        <w:t>Projects</w:t>
      </w:r>
    </w:p>
    <w:p>
      <w:r>
        <w:t>Fitness Tracking App - Designed using React Native with step counting, calorie tracking and workout plans. Achieved 30 percent increase in app engagement.</w:t>
      </w:r>
    </w:p>
    <w:p>
      <w:r>
        <w:t>Data Entry Automation - Reduced processing time by 25 percent by automating data entry tasks using Python scripts.</w:t>
      </w:r>
    </w:p>
    <w:p>
      <w:pPr>
        <w:pStyle w:val="Heading1"/>
      </w:pPr>
      <w:r>
        <w:t>Certifications</w:t>
      </w:r>
    </w:p>
    <w:p>
      <w:r>
        <w:t>Web Developer Certification</w:t>
      </w:r>
    </w:p>
    <w:p>
      <w:r>
        <w:t>Build Your Own Responsive Website</w:t>
      </w:r>
    </w:p>
    <w:p>
      <w:r>
        <w:t>Python Programming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